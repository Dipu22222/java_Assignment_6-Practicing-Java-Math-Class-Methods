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9A1B5" w14:textId="77777777" w:rsidR="00CC042F" w:rsidRDefault="005F1235">
      <w:pPr>
        <w:pStyle w:val="Heading1"/>
      </w:pPr>
      <w:r>
        <w:t>Java Practice – Using Math Class</w:t>
      </w:r>
    </w:p>
    <w:p w14:paraId="756D783D" w14:textId="77777777" w:rsidR="00CC042F" w:rsidRDefault="005F1235">
      <w:r>
        <w:t>Sir told us to do practice with Java.Math class and fix the code that had error. I fix it and run in my computer. Then I write down all the 5 equations that I solve and also write the math methods that I use from the Math class.</w:t>
      </w:r>
    </w:p>
    <w:p w14:paraId="03AAB40D" w14:textId="77777777" w:rsidR="00CC042F" w:rsidRDefault="005F1235">
      <w:pPr>
        <w:pStyle w:val="Heading2"/>
      </w:pPr>
      <w:r>
        <w:t>Equation 1 – Height of Right Triangle</w:t>
      </w:r>
    </w:p>
    <w:p w14:paraId="46C9FBD0" w14:textId="77777777" w:rsidR="00CC042F" w:rsidRDefault="005F1235">
      <w:r>
        <w:t>Formula used:</w:t>
      </w:r>
      <w:r>
        <w:br/>
        <w:t>height = b * tan(angle)</w:t>
      </w:r>
      <w:r>
        <w:br/>
      </w:r>
      <w:r>
        <w:br/>
        <w:t>Inputs I give are base and angle.</w:t>
      </w:r>
      <w:r>
        <w:br/>
        <w:t>Here I use this method →</w:t>
      </w:r>
    </w:p>
    <w:p w14:paraId="4DCE3107" w14:textId="77777777" w:rsidR="00CC042F" w:rsidRDefault="005F1235">
      <w:r>
        <w:t>- Math.tan()</w:t>
      </w:r>
      <w:r>
        <w:br/>
        <w:t>- Math.toRadians()</w:t>
      </w:r>
      <w:r>
        <w:br/>
      </w:r>
      <w:r>
        <w:br/>
        <w:t>This find the height of right angle triangle from base and angle.</w:t>
      </w:r>
    </w:p>
    <w:p w14:paraId="7A3BCAE8" w14:textId="77777777" w:rsidR="00CC042F" w:rsidRDefault="005F1235">
      <w:pPr>
        <w:pStyle w:val="Heading2"/>
      </w:pPr>
      <w:r>
        <w:t>Equation 2 – Compound Interest</w:t>
      </w:r>
    </w:p>
    <w:p w14:paraId="62E41FAA" w14:textId="77777777" w:rsidR="00CC042F" w:rsidRDefault="005F1235">
      <w:r>
        <w:t>Formula used:</w:t>
      </w:r>
      <w:r>
        <w:br/>
        <w:t>A = P * (1 + r/n)^(n*t)</w:t>
      </w:r>
      <w:r>
        <w:br/>
      </w:r>
      <w:r>
        <w:br/>
        <w:t>Here I use:</w:t>
      </w:r>
      <w:r>
        <w:br/>
        <w:t>- Math.pow()</w:t>
      </w:r>
      <w:r>
        <w:br/>
      </w:r>
      <w:r>
        <w:br/>
        <w:t>This find total amount after some years. I take inputs like Principal, rate, time, n.</w:t>
      </w:r>
    </w:p>
    <w:p w14:paraId="649FA07C" w14:textId="77777777" w:rsidR="00CC042F" w:rsidRDefault="005F1235">
      <w:pPr>
        <w:pStyle w:val="Heading2"/>
      </w:pPr>
      <w:r>
        <w:t>Equation 3 – Cartesian to Polar Convert</w:t>
      </w:r>
    </w:p>
    <w:p w14:paraId="5ADCAC2E" w14:textId="77777777" w:rsidR="00CC042F" w:rsidRDefault="005F1235">
      <w:r>
        <w:t>Formula used:</w:t>
      </w:r>
      <w:r>
        <w:br/>
        <w:t>r = √(x² + y²)</w:t>
      </w:r>
      <w:r>
        <w:br/>
        <w:t>θ = atan(y/x)</w:t>
      </w:r>
      <w:r>
        <w:br/>
      </w:r>
      <w:r>
        <w:br/>
        <w:t>I used:</w:t>
      </w:r>
      <w:r>
        <w:br/>
        <w:t>- Math.sqrt()</w:t>
      </w:r>
      <w:r>
        <w:br/>
        <w:t>- Math.pow()</w:t>
      </w:r>
      <w:r>
        <w:br/>
        <w:t>- Math.atan()</w:t>
      </w:r>
      <w:r>
        <w:br/>
        <w:t>- Math.toDegrees()</w:t>
      </w:r>
      <w:r>
        <w:br/>
      </w:r>
      <w:r>
        <w:br/>
        <w:t>This one show me the radius and angle of polar coordinate from x and y value.</w:t>
      </w:r>
    </w:p>
    <w:p w14:paraId="5EC65992" w14:textId="77777777" w:rsidR="00CC042F" w:rsidRDefault="005F1235">
      <w:pPr>
        <w:pStyle w:val="Heading2"/>
      </w:pPr>
      <w:r>
        <w:t>Equation 4 – Distance Between Two Points</w:t>
      </w:r>
    </w:p>
    <w:p w14:paraId="7A670F5A" w14:textId="77777777" w:rsidR="00CC042F" w:rsidRDefault="005F1235">
      <w:r>
        <w:t>Formula used:</w:t>
      </w:r>
      <w:r>
        <w:br/>
        <w:t>distance = √((x₂ - x₁)² + (y₂ - y₁)²)</w:t>
      </w:r>
      <w:r>
        <w:br/>
      </w:r>
      <w:r>
        <w:lastRenderedPageBreak/>
        <w:br/>
        <w:t>I used:</w:t>
      </w:r>
      <w:r>
        <w:br/>
        <w:t>- Math.sqrt()</w:t>
      </w:r>
      <w:r>
        <w:br/>
        <w:t>- Math.pow()</w:t>
      </w:r>
      <w:r>
        <w:br/>
      </w:r>
      <w:r>
        <w:br/>
        <w:t>This find distance between 2 points on x-y plane.</w:t>
      </w:r>
    </w:p>
    <w:p w14:paraId="5EC4DD50" w14:textId="77777777" w:rsidR="00CC042F" w:rsidRDefault="005F1235">
      <w:pPr>
        <w:pStyle w:val="Heading2"/>
      </w:pPr>
      <w:r>
        <w:t>Equation 5 – Solve Quadratic Equation</w:t>
      </w:r>
    </w:p>
    <w:p w14:paraId="416B3C60" w14:textId="77777777" w:rsidR="00CC042F" w:rsidRDefault="005F1235">
      <w:r>
        <w:t>Formula used:</w:t>
      </w:r>
      <w:r>
        <w:br/>
        <w:t>x = (-b ± √(b² - 4ac)) / 2a</w:t>
      </w:r>
      <w:r>
        <w:br/>
      </w:r>
      <w:r>
        <w:br/>
        <w:t>I used:</w:t>
      </w:r>
      <w:r>
        <w:br/>
        <w:t>- Math.sqrt()</w:t>
      </w:r>
      <w:r>
        <w:br/>
        <w:t>- Math.pow()</w:t>
      </w:r>
      <w:r>
        <w:br/>
        <w:t>- Math.min()</w:t>
      </w:r>
      <w:r>
        <w:br/>
      </w:r>
      <w:r>
        <w:br/>
        <w:t>This program check if real roots or not. Then print both roots and also find smallest positive root.</w:t>
      </w:r>
    </w:p>
    <w:p w14:paraId="49F80172" w14:textId="77777777" w:rsidR="00CC042F" w:rsidRDefault="005F1235">
      <w:pPr>
        <w:pStyle w:val="Heading2"/>
      </w:pPr>
      <w:r>
        <w:t>Math Methods I Used Overall</w:t>
      </w:r>
    </w:p>
    <w:p w14:paraId="4A5C52B2" w14:textId="77777777" w:rsidR="00CC042F" w:rsidRDefault="005F1235">
      <w:pPr>
        <w:pStyle w:val="ListBullet"/>
      </w:pPr>
      <w:r>
        <w:t>Math.sqrt()</w:t>
      </w:r>
    </w:p>
    <w:p w14:paraId="52DD602A" w14:textId="77777777" w:rsidR="00CC042F" w:rsidRDefault="005F1235">
      <w:pPr>
        <w:pStyle w:val="ListBullet"/>
      </w:pPr>
      <w:r>
        <w:t>Math.pow()</w:t>
      </w:r>
    </w:p>
    <w:p w14:paraId="11BEFB82" w14:textId="77777777" w:rsidR="00CC042F" w:rsidRDefault="005F1235">
      <w:pPr>
        <w:pStyle w:val="ListBullet"/>
      </w:pPr>
      <w:r>
        <w:t>Math.tan()</w:t>
      </w:r>
    </w:p>
    <w:p w14:paraId="66C3724E" w14:textId="77777777" w:rsidR="00CC042F" w:rsidRDefault="005F1235">
      <w:pPr>
        <w:pStyle w:val="ListBullet"/>
      </w:pPr>
      <w:r>
        <w:t>Math.toRadians()</w:t>
      </w:r>
    </w:p>
    <w:p w14:paraId="7305107F" w14:textId="77777777" w:rsidR="00CC042F" w:rsidRDefault="005F1235">
      <w:pPr>
        <w:pStyle w:val="ListBullet"/>
      </w:pPr>
      <w:r>
        <w:t>Math.atan()</w:t>
      </w:r>
    </w:p>
    <w:p w14:paraId="2456C323" w14:textId="77777777" w:rsidR="00CC042F" w:rsidRDefault="005F1235">
      <w:pPr>
        <w:pStyle w:val="ListBullet"/>
      </w:pPr>
      <w:r>
        <w:t>Math.toDegrees()</w:t>
      </w:r>
    </w:p>
    <w:p w14:paraId="2F88D7E1" w14:textId="77777777" w:rsidR="00CC042F" w:rsidRDefault="005F1235">
      <w:pPr>
        <w:pStyle w:val="ListBullet"/>
      </w:pPr>
      <w:r>
        <w:t>Math.min()</w:t>
      </w:r>
    </w:p>
    <w:p w14:paraId="2FCE9520" w14:textId="77777777" w:rsidR="00CC042F" w:rsidRDefault="005F1235">
      <w:pPr>
        <w:pStyle w:val="Heading2"/>
      </w:pPr>
      <w:r>
        <w:t>Sample Input I Gave</w:t>
      </w:r>
    </w:p>
    <w:p w14:paraId="233BC3EB" w14:textId="77777777" w:rsidR="00CC042F" w:rsidRDefault="005F1235">
      <w:r>
        <w:t>Base = 5</w:t>
      </w:r>
      <w:r>
        <w:br/>
        <w:t>Angle = 30</w:t>
      </w:r>
      <w:r>
        <w:br/>
        <w:t>P = 1000, r = 0.05, n = 4, t = 2</w:t>
      </w:r>
      <w:r>
        <w:br/>
        <w:t>x = 3, y = 4</w:t>
      </w:r>
      <w:r>
        <w:br/>
        <w:t>x1 = 2, y1 = 3, x2 = 8, y2 = 7</w:t>
      </w:r>
      <w:r>
        <w:br/>
        <w:t>a = 1, b = -3, c = 2</w:t>
      </w:r>
    </w:p>
    <w:p w14:paraId="46D7D94D" w14:textId="77777777" w:rsidR="00CC042F" w:rsidRDefault="005F1235">
      <w:pPr>
        <w:pStyle w:val="Heading2"/>
      </w:pPr>
      <w:r>
        <w:t>Output I Got (in cmd)</w:t>
      </w:r>
    </w:p>
    <w:p w14:paraId="61B82B06" w14:textId="77777777" w:rsidR="00CC042F" w:rsidRDefault="005F1235">
      <w:r>
        <w:t>Height is: 2.8867513459</w:t>
      </w:r>
      <w:r>
        <w:br/>
        <w:t>Total Amount: 1104.4861</w:t>
      </w:r>
      <w:r>
        <w:br/>
        <w:t>Radius: 5.0, Angle: 53.1301</w:t>
      </w:r>
      <w:r>
        <w:br/>
        <w:t>Distance is: 7.2111</w:t>
      </w:r>
      <w:r>
        <w:br/>
        <w:t>Roots are: 2.0 and 1.0</w:t>
      </w:r>
      <w:r>
        <w:br/>
        <w:t>Smallest positive root is: 1.0</w:t>
      </w:r>
    </w:p>
    <w:p w14:paraId="41FE9C4E" w14:textId="02F19424" w:rsidR="00CC042F" w:rsidRDefault="00CC042F"/>
    <w:sectPr w:rsidR="00CC04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24F8"/>
    <w:rsid w:val="00481C85"/>
    <w:rsid w:val="005F1235"/>
    <w:rsid w:val="00AA1D8D"/>
    <w:rsid w:val="00B47730"/>
    <w:rsid w:val="00CB0664"/>
    <w:rsid w:val="00CC04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FE747C"/>
  <w14:defaultImageDpi w14:val="300"/>
  <w15:docId w15:val="{56C406E8-19C3-4ED0-AF2C-ABF2F9EA9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335</Words>
  <Characters>1416</Characters>
  <Application>Microsoft Office Word</Application>
  <DocSecurity>0</DocSecurity>
  <Lines>78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Dipu Mondol</cp:lastModifiedBy>
  <cp:revision>2</cp:revision>
  <dcterms:created xsi:type="dcterms:W3CDTF">2025-11-04T13:47:00Z</dcterms:created>
  <dcterms:modified xsi:type="dcterms:W3CDTF">2025-11-04T13:47:00Z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47492fad-0f35-45ff-a30e-71bd4c9cc1c8</vt:lpwstr>
  </property>
</Properties>
</file>